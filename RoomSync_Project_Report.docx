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FDBE" w14:textId="702166D6" w:rsidR="00CB315E" w:rsidRDefault="00000000">
      <w:pPr>
        <w:pStyle w:val="Title"/>
      </w:pPr>
      <w:r>
        <w:t>Project Report</w:t>
      </w:r>
      <w:r w:rsidR="008F6167">
        <w:tab/>
      </w:r>
      <w:r w:rsidR="008F6167">
        <w:tab/>
      </w:r>
      <w:r w:rsidR="008F6167">
        <w:tab/>
      </w:r>
      <w:r w:rsidR="008F6167">
        <w:tab/>
      </w:r>
      <w:r w:rsidR="008F6167">
        <w:tab/>
      </w:r>
    </w:p>
    <w:p w14:paraId="3F227DFD" w14:textId="7E988E10" w:rsidR="008F6167" w:rsidRPr="008F6167" w:rsidRDefault="008F6167" w:rsidP="008F616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F6167">
        <w:rPr>
          <w:rFonts w:ascii="Times New Roman" w:hAnsi="Times New Roman" w:cs="Times New Roman"/>
          <w:b/>
          <w:bCs/>
          <w:sz w:val="28"/>
          <w:szCs w:val="28"/>
        </w:rPr>
        <w:t>By Shashank Kumar (24BAI10032)</w:t>
      </w:r>
    </w:p>
    <w:p w14:paraId="0AB84947" w14:textId="7CCA52CC" w:rsidR="00CB315E" w:rsidRPr="008F6167" w:rsidRDefault="00000000">
      <w:pPr>
        <w:rPr>
          <w:sz w:val="28"/>
          <w:szCs w:val="28"/>
        </w:rPr>
      </w:pPr>
      <w:r w:rsidRPr="008F6167">
        <w:rPr>
          <w:b/>
          <w:sz w:val="28"/>
          <w:szCs w:val="28"/>
        </w:rPr>
        <w:t xml:space="preserve">Project Title: </w:t>
      </w:r>
      <w:r w:rsidR="00FA7585">
        <w:rPr>
          <w:sz w:val="28"/>
          <w:szCs w:val="28"/>
        </w:rPr>
        <w:t xml:space="preserve">RoomSync </w:t>
      </w:r>
      <w:r w:rsidRPr="008F6167">
        <w:rPr>
          <w:sz w:val="28"/>
          <w:szCs w:val="28"/>
        </w:rPr>
        <w:t>– Hotel Reservation &amp; Management System</w:t>
      </w:r>
    </w:p>
    <w:p w14:paraId="5ADFE7F5" w14:textId="77777777" w:rsidR="00CB315E" w:rsidRDefault="00000000">
      <w:pPr>
        <w:pStyle w:val="Heading1"/>
      </w:pPr>
      <w:r>
        <w:t>1. Objectives of the Project</w:t>
      </w:r>
    </w:p>
    <w:p w14:paraId="5AD28090" w14:textId="77777777" w:rsidR="00CB315E" w:rsidRDefault="00000000">
      <w:pPr>
        <w:pStyle w:val="ListBullet"/>
      </w:pPr>
      <w:r>
        <w:t>Develop a backend-based Hotel Reservation &amp; Management System using Spring Boot and MongoDB.</w:t>
      </w:r>
    </w:p>
    <w:p w14:paraId="4C025094" w14:textId="32F6854D" w:rsidR="00CB315E" w:rsidRDefault="00000000" w:rsidP="008F6167">
      <w:pPr>
        <w:pStyle w:val="ListBullet"/>
      </w:pPr>
      <w:r>
        <w:t xml:space="preserve">Manage hotel rooms through CRUD </w:t>
      </w:r>
      <w:proofErr w:type="gramStart"/>
      <w:r>
        <w:t>operations</w:t>
      </w:r>
      <w:r w:rsidR="008F6167" w:rsidRPr="008F6167">
        <w:rPr>
          <w:lang w:val="en-IN"/>
        </w:rPr>
        <w:t>(</w:t>
      </w:r>
      <w:proofErr w:type="gramEnd"/>
      <w:r w:rsidR="008F6167" w:rsidRPr="008F6167">
        <w:rPr>
          <w:lang w:val="en-IN"/>
        </w:rPr>
        <w:t>Add new rooms to the hotel inventory</w:t>
      </w:r>
      <w:r w:rsidR="008F6167" w:rsidRPr="008F6167">
        <w:rPr>
          <w:lang w:val="en-IN"/>
        </w:rPr>
        <w:t xml:space="preserve">, </w:t>
      </w:r>
      <w:r w:rsidR="008F6167">
        <w:rPr>
          <w:lang w:val="en-IN"/>
        </w:rPr>
        <w:t>v</w:t>
      </w:r>
      <w:r w:rsidR="008F6167" w:rsidRPr="008F6167">
        <w:rPr>
          <w:lang w:val="en-IN"/>
        </w:rPr>
        <w:t>iew available and occupied rooms</w:t>
      </w:r>
      <w:r w:rsidR="008F6167" w:rsidRPr="008F6167">
        <w:rPr>
          <w:lang w:val="en-IN"/>
        </w:rPr>
        <w:t xml:space="preserve">, </w:t>
      </w:r>
      <w:r w:rsidR="008F6167">
        <w:rPr>
          <w:lang w:val="en-IN"/>
        </w:rPr>
        <w:t>u</w:t>
      </w:r>
      <w:r w:rsidR="008F6167" w:rsidRPr="008F6167">
        <w:rPr>
          <w:lang w:val="en-IN"/>
        </w:rPr>
        <w:t>pdate room details such as room type, price, and status</w:t>
      </w:r>
      <w:r w:rsidR="008F6167" w:rsidRPr="008F6167">
        <w:rPr>
          <w:lang w:val="en-IN"/>
        </w:rPr>
        <w:t xml:space="preserve">, </w:t>
      </w:r>
      <w:r w:rsidR="008F6167">
        <w:rPr>
          <w:lang w:val="en-IN"/>
        </w:rPr>
        <w:t>r</w:t>
      </w:r>
      <w:r w:rsidR="008F6167" w:rsidRPr="008F6167">
        <w:rPr>
          <w:lang w:val="en-IN"/>
        </w:rPr>
        <w:t xml:space="preserve">emove room </w:t>
      </w:r>
      <w:proofErr w:type="gramStart"/>
      <w:r w:rsidR="008F6167" w:rsidRPr="008F6167">
        <w:rPr>
          <w:lang w:val="en-IN"/>
        </w:rPr>
        <w:t>records</w:t>
      </w:r>
      <w:proofErr w:type="gramEnd"/>
      <w:r w:rsidR="008F6167" w:rsidRPr="008F6167">
        <w:rPr>
          <w:lang w:val="en-IN"/>
        </w:rPr>
        <w:t xml:space="preserve"> when necessary</w:t>
      </w:r>
      <w:r w:rsidR="008F6167">
        <w:rPr>
          <w:lang w:val="en-IN"/>
        </w:rPr>
        <w:t>, m</w:t>
      </w:r>
      <w:proofErr w:type="spellStart"/>
      <w:r>
        <w:t>aintain</w:t>
      </w:r>
      <w:proofErr w:type="spellEnd"/>
      <w:r>
        <w:t xml:space="preserve"> customer records efficiently.</w:t>
      </w:r>
    </w:p>
    <w:p w14:paraId="0FDA2399" w14:textId="77777777" w:rsidR="00CB315E" w:rsidRDefault="00000000">
      <w:pPr>
        <w:pStyle w:val="ListBullet"/>
      </w:pPr>
      <w:r>
        <w:t>Create, update, view, and cancel room bookings.</w:t>
      </w:r>
    </w:p>
    <w:p w14:paraId="3E94524A" w14:textId="77777777" w:rsidR="00CB315E" w:rsidRDefault="00000000">
      <w:pPr>
        <w:pStyle w:val="ListBullet"/>
      </w:pPr>
      <w:r>
        <w:t>Demonstrate entity relationships between rooms, customers, and bookings.</w:t>
      </w:r>
    </w:p>
    <w:p w14:paraId="54E906E4" w14:textId="2372F788" w:rsidR="008F6167" w:rsidRDefault="008F6167">
      <w:pPr>
        <w:pStyle w:val="ListBullet"/>
      </w:pPr>
      <w:r w:rsidRPr="008F6167">
        <w:t>Develop RESTful APIs using Spring Boot.</w:t>
      </w:r>
    </w:p>
    <w:p w14:paraId="276B56A1" w14:textId="4AB3A8E5" w:rsidR="008F6167" w:rsidRDefault="008F6167">
      <w:pPr>
        <w:pStyle w:val="ListBullet"/>
      </w:pPr>
      <w:r>
        <w:t>I</w:t>
      </w:r>
      <w:r w:rsidRPr="008F6167">
        <w:t>mplement business logic for hotel operations</w:t>
      </w:r>
    </w:p>
    <w:p w14:paraId="5053EA12" w14:textId="77777777" w:rsidR="00CB315E" w:rsidRDefault="00000000">
      <w:pPr>
        <w:pStyle w:val="Heading1"/>
      </w:pPr>
      <w:r>
        <w:t>2. Technology Used</w:t>
      </w:r>
    </w:p>
    <w:p w14:paraId="3E478C48" w14:textId="093257AF" w:rsidR="00CB315E" w:rsidRDefault="008F6167">
      <w:pPr>
        <w:pStyle w:val="ListBullet"/>
      </w:pPr>
      <w:proofErr w:type="spellStart"/>
      <w:r>
        <w:t>Temurin</w:t>
      </w:r>
      <w:proofErr w:type="spellEnd"/>
      <w:r>
        <w:t xml:space="preserve"> </w:t>
      </w:r>
      <w:r w:rsidR="00000000">
        <w:t>Java 17</w:t>
      </w:r>
      <w:r>
        <w:t xml:space="preserve"> LTS </w:t>
      </w:r>
    </w:p>
    <w:p w14:paraId="59DD7488" w14:textId="170006A2" w:rsidR="00CB315E" w:rsidRDefault="00000000">
      <w:pPr>
        <w:pStyle w:val="ListBullet"/>
      </w:pPr>
      <w:r>
        <w:t>Spring Boot</w:t>
      </w:r>
      <w:r w:rsidR="00FA7585">
        <w:t xml:space="preserve"> 3.x.x</w:t>
      </w:r>
    </w:p>
    <w:p w14:paraId="05782944" w14:textId="1D59EFBB" w:rsidR="00FA7585" w:rsidRDefault="00FA7585">
      <w:pPr>
        <w:pStyle w:val="ListBullet"/>
      </w:pPr>
      <w:r>
        <w:t>Spring Initializer</w:t>
      </w:r>
    </w:p>
    <w:p w14:paraId="1FCC5F19" w14:textId="77777777" w:rsidR="00CB315E" w:rsidRDefault="00000000">
      <w:pPr>
        <w:pStyle w:val="ListBullet"/>
      </w:pPr>
      <w:r>
        <w:t>Spring Data MongoDB</w:t>
      </w:r>
    </w:p>
    <w:p w14:paraId="7E6905D0" w14:textId="77777777" w:rsidR="00CB315E" w:rsidRDefault="00000000">
      <w:pPr>
        <w:pStyle w:val="ListBullet"/>
      </w:pPr>
      <w:r>
        <w:t>MongoDB</w:t>
      </w:r>
    </w:p>
    <w:p w14:paraId="1E11048F" w14:textId="77777777" w:rsidR="00CB315E" w:rsidRDefault="00000000">
      <w:pPr>
        <w:pStyle w:val="ListBullet"/>
      </w:pPr>
      <w:r>
        <w:t>Maven</w:t>
      </w:r>
    </w:p>
    <w:p w14:paraId="0DE8AF81" w14:textId="77777777" w:rsidR="00CB315E" w:rsidRDefault="00000000">
      <w:pPr>
        <w:pStyle w:val="ListBullet"/>
      </w:pPr>
      <w:r>
        <w:t>Postman (API Testing)</w:t>
      </w:r>
    </w:p>
    <w:p w14:paraId="32A19B44" w14:textId="77777777" w:rsidR="00CB315E" w:rsidRDefault="00000000">
      <w:pPr>
        <w:pStyle w:val="ListBullet"/>
      </w:pPr>
      <w:r>
        <w:t>Git &amp; GitHub</w:t>
      </w:r>
    </w:p>
    <w:p w14:paraId="7CCE4A67" w14:textId="77777777" w:rsidR="00CB315E" w:rsidRDefault="00000000">
      <w:pPr>
        <w:pStyle w:val="Heading1"/>
      </w:pPr>
      <w:r>
        <w:t>3. Type of REST API</w:t>
      </w:r>
    </w:p>
    <w:p w14:paraId="1109554C" w14:textId="77777777" w:rsidR="00CB315E" w:rsidRDefault="00000000">
      <w:r>
        <w:t>RESTful API architecture using HTTP methods such as GET, POST, PUT, and DELETE for managing rooms, customers, and bookings.</w:t>
      </w:r>
    </w:p>
    <w:p w14:paraId="2E19EC19" w14:textId="77777777" w:rsidR="00CB315E" w:rsidRDefault="00000000">
      <w:pPr>
        <w:pStyle w:val="Heading1"/>
      </w:pPr>
      <w:r>
        <w:t>4. Spring Boot Annotations Used</w:t>
      </w:r>
    </w:p>
    <w:p w14:paraId="33834A5B" w14:textId="77777777" w:rsidR="00CB315E" w:rsidRDefault="00000000">
      <w:pPr>
        <w:pStyle w:val="ListBullet"/>
      </w:pPr>
      <w:r>
        <w:t>@SpringBootApplication</w:t>
      </w:r>
    </w:p>
    <w:p w14:paraId="4EC865A4" w14:textId="77777777" w:rsidR="00CB315E" w:rsidRDefault="00000000">
      <w:pPr>
        <w:pStyle w:val="ListBullet"/>
      </w:pPr>
      <w:r>
        <w:t>@RestController</w:t>
      </w:r>
    </w:p>
    <w:p w14:paraId="78F02396" w14:textId="77777777" w:rsidR="00CB315E" w:rsidRDefault="00000000">
      <w:pPr>
        <w:pStyle w:val="ListBullet"/>
      </w:pPr>
      <w:r>
        <w:t>@RequestMapping</w:t>
      </w:r>
    </w:p>
    <w:p w14:paraId="2F92179F" w14:textId="77777777" w:rsidR="00CB315E" w:rsidRDefault="00000000">
      <w:pPr>
        <w:pStyle w:val="ListBullet"/>
      </w:pPr>
      <w:r>
        <w:t>@GetMapping</w:t>
      </w:r>
    </w:p>
    <w:p w14:paraId="12A0F86B" w14:textId="77777777" w:rsidR="00CB315E" w:rsidRDefault="00000000">
      <w:pPr>
        <w:pStyle w:val="ListBullet"/>
      </w:pPr>
      <w:r>
        <w:t>@PostMapping</w:t>
      </w:r>
    </w:p>
    <w:p w14:paraId="4466E98D" w14:textId="77777777" w:rsidR="00CB315E" w:rsidRDefault="00000000">
      <w:pPr>
        <w:pStyle w:val="ListBullet"/>
      </w:pPr>
      <w:r>
        <w:lastRenderedPageBreak/>
        <w:t>@PutMapping</w:t>
      </w:r>
    </w:p>
    <w:p w14:paraId="3B1AA768" w14:textId="77777777" w:rsidR="00CB315E" w:rsidRDefault="00000000">
      <w:pPr>
        <w:pStyle w:val="ListBullet"/>
      </w:pPr>
      <w:r>
        <w:t>@DeleteMapping</w:t>
      </w:r>
    </w:p>
    <w:p w14:paraId="08950AD0" w14:textId="77777777" w:rsidR="00CB315E" w:rsidRDefault="00000000">
      <w:pPr>
        <w:pStyle w:val="ListBullet"/>
      </w:pPr>
      <w:r>
        <w:t>@Autowired</w:t>
      </w:r>
    </w:p>
    <w:p w14:paraId="58CC92B8" w14:textId="77777777" w:rsidR="00CB315E" w:rsidRDefault="00000000">
      <w:pPr>
        <w:pStyle w:val="ListBullet"/>
      </w:pPr>
      <w:r>
        <w:t>@Service</w:t>
      </w:r>
    </w:p>
    <w:p w14:paraId="3B258FC9" w14:textId="77777777" w:rsidR="00CB315E" w:rsidRDefault="00000000">
      <w:pPr>
        <w:pStyle w:val="ListBullet"/>
      </w:pPr>
      <w:r>
        <w:t>@Repository</w:t>
      </w:r>
    </w:p>
    <w:p w14:paraId="2B09DDEC" w14:textId="77777777" w:rsidR="00CB315E" w:rsidRDefault="00000000">
      <w:pPr>
        <w:pStyle w:val="ListBullet"/>
      </w:pPr>
      <w:r>
        <w:t>@Document</w:t>
      </w:r>
    </w:p>
    <w:p w14:paraId="349380A6" w14:textId="77777777" w:rsidR="00CB315E" w:rsidRDefault="00000000">
      <w:pPr>
        <w:pStyle w:val="ListBullet"/>
      </w:pPr>
      <w:r>
        <w:t>@Id</w:t>
      </w:r>
    </w:p>
    <w:p w14:paraId="19BB38F3" w14:textId="77777777" w:rsidR="00CB315E" w:rsidRDefault="00000000">
      <w:pPr>
        <w:pStyle w:val="Heading1"/>
      </w:pPr>
      <w:r>
        <w:t>5. Key Features / Outcomes</w:t>
      </w:r>
    </w:p>
    <w:p w14:paraId="3E84712F" w14:textId="77777777" w:rsidR="00CB315E" w:rsidRDefault="00000000">
      <w:pPr>
        <w:pStyle w:val="ListBullet"/>
      </w:pPr>
      <w:r>
        <w:t>Room Management (Add, View, Update, Delete Rooms)</w:t>
      </w:r>
    </w:p>
    <w:p w14:paraId="79F6E6AC" w14:textId="77777777" w:rsidR="00CB315E" w:rsidRDefault="00000000">
      <w:pPr>
        <w:pStyle w:val="ListBullet"/>
      </w:pPr>
      <w:r>
        <w:t>Customer Management (Add, View, Update, Delete Customers)</w:t>
      </w:r>
    </w:p>
    <w:p w14:paraId="0FFC4315" w14:textId="77777777" w:rsidR="00CB315E" w:rsidRDefault="00000000">
      <w:pPr>
        <w:pStyle w:val="ListBullet"/>
      </w:pPr>
      <w:r>
        <w:t>Booking Management (Create, View, Update, Cancel Bookings)</w:t>
      </w:r>
    </w:p>
    <w:p w14:paraId="5BA63400" w14:textId="77777777" w:rsidR="00CB315E" w:rsidRDefault="00000000">
      <w:pPr>
        <w:pStyle w:val="ListBullet"/>
      </w:pPr>
      <w:r>
        <w:t>MongoDB-based data storage and retrieval</w:t>
      </w:r>
    </w:p>
    <w:p w14:paraId="1225C6C2" w14:textId="77777777" w:rsidR="00CB315E" w:rsidRDefault="00000000">
      <w:pPr>
        <w:pStyle w:val="ListBullet"/>
      </w:pPr>
      <w:r>
        <w:t>REST API testing through Postman</w:t>
      </w:r>
    </w:p>
    <w:p w14:paraId="4E46C363" w14:textId="77777777" w:rsidR="00CB315E" w:rsidRDefault="00000000">
      <w:pPr>
        <w:pStyle w:val="ListBullet"/>
      </w:pPr>
      <w:r>
        <w:t>Demonstration of CRUD operations and entity relationships</w:t>
      </w:r>
    </w:p>
    <w:p w14:paraId="0BC28EAD" w14:textId="77777777" w:rsidR="00CB315E" w:rsidRDefault="00000000">
      <w:pPr>
        <w:pStyle w:val="ListBullet"/>
      </w:pPr>
      <w:r>
        <w:t>Clean backend architecture using Spring Boot</w:t>
      </w:r>
    </w:p>
    <w:p w14:paraId="41E830EE" w14:textId="74429C7F" w:rsidR="00CB315E" w:rsidRDefault="00000000">
      <w:pPr>
        <w:pStyle w:val="Heading1"/>
      </w:pPr>
      <w:r>
        <w:t>6. Future Enhancements</w:t>
      </w:r>
      <w:r w:rsidR="008F6167">
        <w:t xml:space="preserve"> Scopes</w:t>
      </w:r>
    </w:p>
    <w:p w14:paraId="03A9E924" w14:textId="77777777" w:rsidR="00CB315E" w:rsidRDefault="00000000">
      <w:pPr>
        <w:pStyle w:val="ListBullet"/>
      </w:pPr>
      <w:r>
        <w:t>User Authentication and Authorization</w:t>
      </w:r>
    </w:p>
    <w:p w14:paraId="2861B2EA" w14:textId="77777777" w:rsidR="00CB315E" w:rsidRDefault="00000000">
      <w:pPr>
        <w:pStyle w:val="ListBullet"/>
      </w:pPr>
      <w:r>
        <w:t>Online Payment Integration</w:t>
      </w:r>
    </w:p>
    <w:p w14:paraId="4719949F" w14:textId="77777777" w:rsidR="00CB315E" w:rsidRDefault="00000000">
      <w:pPr>
        <w:pStyle w:val="ListBullet"/>
      </w:pPr>
      <w:r>
        <w:t>Admin Dashboard</w:t>
      </w:r>
    </w:p>
    <w:p w14:paraId="3B677AE4" w14:textId="77777777" w:rsidR="00CB315E" w:rsidRDefault="00000000">
      <w:pPr>
        <w:pStyle w:val="ListBullet"/>
      </w:pPr>
      <w:r>
        <w:t>Room Availability Tracking</w:t>
      </w:r>
    </w:p>
    <w:p w14:paraId="0BE26296" w14:textId="77777777" w:rsidR="00CB315E" w:rsidRDefault="00000000">
      <w:pPr>
        <w:pStyle w:val="ListBullet"/>
      </w:pPr>
      <w:r>
        <w:t>Booking Reports and Analytics</w:t>
      </w:r>
    </w:p>
    <w:sectPr w:rsidR="00CB31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510731">
    <w:abstractNumId w:val="8"/>
  </w:num>
  <w:num w:numId="2" w16cid:durableId="567765133">
    <w:abstractNumId w:val="6"/>
  </w:num>
  <w:num w:numId="3" w16cid:durableId="688066602">
    <w:abstractNumId w:val="5"/>
  </w:num>
  <w:num w:numId="4" w16cid:durableId="1596015961">
    <w:abstractNumId w:val="4"/>
  </w:num>
  <w:num w:numId="5" w16cid:durableId="757872425">
    <w:abstractNumId w:val="7"/>
  </w:num>
  <w:num w:numId="6" w16cid:durableId="466557244">
    <w:abstractNumId w:val="3"/>
  </w:num>
  <w:num w:numId="7" w16cid:durableId="782769355">
    <w:abstractNumId w:val="2"/>
  </w:num>
  <w:num w:numId="8" w16cid:durableId="1762412545">
    <w:abstractNumId w:val="1"/>
  </w:num>
  <w:num w:numId="9" w16cid:durableId="86817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E3F"/>
    <w:rsid w:val="0015074B"/>
    <w:rsid w:val="0029639D"/>
    <w:rsid w:val="00326F90"/>
    <w:rsid w:val="008F6167"/>
    <w:rsid w:val="00AA1D8D"/>
    <w:rsid w:val="00B47730"/>
    <w:rsid w:val="00CB0664"/>
    <w:rsid w:val="00CB315E"/>
    <w:rsid w:val="00FA75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1A0F9"/>
  <w14:defaultImageDpi w14:val="300"/>
  <w15:docId w15:val="{42765D6C-08C9-4E61-B1C1-0B5C2BD3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F6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 Kumar</cp:lastModifiedBy>
  <cp:revision>2</cp:revision>
  <dcterms:created xsi:type="dcterms:W3CDTF">2013-12-23T23:15:00Z</dcterms:created>
  <dcterms:modified xsi:type="dcterms:W3CDTF">2026-06-13T14:33:00Z</dcterms:modified>
  <cp:category/>
</cp:coreProperties>
</file>